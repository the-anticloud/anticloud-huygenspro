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2026-10-02T10:20:37.981491Z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050bc45e895f0a7d49cf61387d3a7915897d54a4da02602a37a7392ae8518d1f |</w:t>
      </w:r>
    </w:p>
    <w:p>
      <w:r>
        <w:t>| Timestamp UTC | 2026-10-02T10:20:37.981491Z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