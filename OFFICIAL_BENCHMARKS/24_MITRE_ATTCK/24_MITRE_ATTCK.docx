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2026-10-02T10:20:44.796020Z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eeef0464bc6c3f772f0ae5894bf942bc626005bd4b977da21eb239c8578d59cb |</w:t>
      </w:r>
    </w:p>
    <w:p>
      <w:r>
        <w:t>| Timestamp UTC | 2026-10-02T10:20:44.796020Z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