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2026-10-02T10:20:41.758607Z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34d2317292b1661f6299aa6176800e9dc507abf48265c2a7679c8471353805eb |</w:t>
      </w:r>
    </w:p>
    <w:p>
      <w:r>
        <w:t>| Timestamp UTC | 2026-10-02T10:20:41.758607Z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