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2026-10-02T10:20:42.531397Z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4059215fab1bf9bb37c26cafa6564e7df99c35f11cca4496b5b4d8c1c227d5bc |</w:t>
      </w:r>
    </w:p>
    <w:p>
      <w:r>
        <w:t>| Timestamp UTC | 2026-10-02T10:20:42.531397Z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