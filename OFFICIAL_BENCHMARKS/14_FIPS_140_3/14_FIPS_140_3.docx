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2026-10-02T10:20:41.923319Z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6ab16e641864ecbb6e36526e42d388c82ed39628e71a054d0aa5d6417ede4846 |</w:t>
      </w:r>
    </w:p>
    <w:p>
      <w:r>
        <w:t>| Timestamp UTC | 2026-10-02T10:20:41.923319Z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