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2026-10-02T10:20:39.918481Z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acf8cefd21a6763a791978ef7a3bb888646520025d3e02e6202086f582001e23 |</w:t>
      </w:r>
    </w:p>
    <w:p>
      <w:r>
        <w:t>| Timestamp UTC | 2026-10-02T10:20:39.918481Z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