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2026-10-02T10:20:40.181131Z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72751134fda9ab6846f43e45dca4af8a1bba1927db8056836bb047cdaa512884 |</w:t>
      </w:r>
    </w:p>
    <w:p>
      <w:r>
        <w:t>| Timestamp UTC | 2026-10-02T10:20:40.181131Z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