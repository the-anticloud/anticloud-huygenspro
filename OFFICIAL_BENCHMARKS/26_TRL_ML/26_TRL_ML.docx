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2026-10-02T10:20:45.309815Z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c115fcaa21943237d089bb329ea4459e3ed56c04e9b78cda2c8c220762273d4f |</w:t>
      </w:r>
    </w:p>
    <w:p>
      <w:r>
        <w:t>| Timestamp UTC | 2026-10-02T10:20:45.309815Z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