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2026-10-02T10:20:42.695311Z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bf23b2cab39c124e76552d4ee618dd8f584d97ac03de435a668078f8b06fa419 |</w:t>
      </w:r>
    </w:p>
    <w:p>
      <w:r>
        <w:t>| Timestamp UTC | 2026-10-02T10:20:42.695311Z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