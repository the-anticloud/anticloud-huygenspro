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2026-10-02T10:20:38.946242Z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01fa91c17beaef8288c8c3d61b5afe3d652de731738a7ce1012904848d58d0c5 |</w:t>
      </w:r>
    </w:p>
    <w:p>
      <w:r>
        <w:t>| Timestamp UTC | 2026-10-02T10:20:38.946242Z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