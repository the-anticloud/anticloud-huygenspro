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2026-10-02T10:20:43.044253Z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f0f095f402b35d22d738ddb2fb788f334e09479bb894372757780e9047284a44 |</w:t>
      </w:r>
    </w:p>
    <w:p>
      <w:r>
        <w:t>| Timestamp UTC | 2026-10-02T10:20:43.044253Z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