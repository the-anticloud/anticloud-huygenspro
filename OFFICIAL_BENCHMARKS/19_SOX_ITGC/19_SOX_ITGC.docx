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2026-10-02T10:20:42.857425Z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bbee987b58b1246b71cf69d31358243486cc6fd9ffb90af9fb699056d1b4e5db |</w:t>
      </w:r>
    </w:p>
    <w:p>
      <w:r>
        <w:t>| Timestamp UTC | 2026-10-02T10:20:42.857425Z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