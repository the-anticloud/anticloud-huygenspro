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2026-10-02T10:20:40.847774Z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c0ea7719db3b7e8730b155e8f6c93d2f62ca099b54eadf880dad85e26101107c |</w:t>
      </w:r>
    </w:p>
    <w:p>
      <w:r>
        <w:t>| Timestamp UTC | 2026-10-02T10:20:40.847774Z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