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2026-10-02T10:20:43.943210Z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fc04e234274b463ff5eb758dadb009d7a8b45269950ddd02c8c084db8573af67 |</w:t>
      </w:r>
    </w:p>
    <w:p>
      <w:r>
        <w:t>| Timestamp UTC | 2026-10-02T10:20:43.943210Z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