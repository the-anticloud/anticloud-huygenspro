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2026-10-02T10:20:45.162413Z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bdfdda3f6fde3832dfa618deda8c666fb4862ce2515b24ff09502b0edeb9788a |</w:t>
      </w:r>
    </w:p>
    <w:p>
      <w:r>
        <w:t>| Timestamp UTC | 2026-10-02T10:20:45.162413Z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