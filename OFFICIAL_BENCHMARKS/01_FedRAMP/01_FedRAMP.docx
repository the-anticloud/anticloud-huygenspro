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2026-10-02T10:20:35.406598Z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a2eea70245f5d27c1723826805d064586b11a2f878af241363cc32b733a80f44 |</w:t>
      </w:r>
    </w:p>
    <w:p>
      <w:r>
        <w:t>| Timestamp UTC | 2026-10-02T10:20:35.406598Z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