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2026-10-02T10:20:37.343884Z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74a607ddac3e0a28306ab7bda4e1b49e0eea5c9d2b5b1bbdae5ba1d184d47b87 |</w:t>
      </w:r>
    </w:p>
    <w:p>
      <w:r>
        <w:t>| Timestamp UTC | 2026-10-02T10:20:37.343884Z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