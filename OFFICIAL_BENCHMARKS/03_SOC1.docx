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HUYGENSPRO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HUYGENSPRO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HUYGENSPRO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