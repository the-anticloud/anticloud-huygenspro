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2026-10-02T10:20:40.383377Z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7e42325d4a1bf65157afb1eb38ebad5326389c52a741c405e4e56aadc1da4bcc |</w:t>
      </w:r>
    </w:p>
    <w:p>
      <w:r>
        <w:t>| Timestamp UTC | 2026-10-02T10:20:40.383377Z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