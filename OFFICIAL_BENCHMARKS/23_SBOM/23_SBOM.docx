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2026-10-02T10:20:44.593201Z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b690fa84f9047404d8e071924f2ecbdcc5e9cae07df83b609900ae7f6ee3499a |</w:t>
      </w:r>
    </w:p>
    <w:p>
      <w:r>
        <w:t>| Timestamp UTC | 2026-10-02T10:20:44.593201Z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