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2026-10-02T10:20:44.272778Z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65d0290542338b69b9022f9373e43f7c70c35e16545a391886027016ca0bc01a |</w:t>
      </w:r>
    </w:p>
    <w:p>
      <w:r>
        <w:t>| Timestamp UTC | 2026-10-02T10:20:44.272778Z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