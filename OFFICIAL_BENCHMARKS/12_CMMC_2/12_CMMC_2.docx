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2026-10-02T10:20:41.484226Z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a53b69a8a386dcb75fa04d93b47704e51adf5513593a854fa5018ec9e30b5bc4 |</w:t>
      </w:r>
    </w:p>
    <w:p>
      <w:r>
        <w:t>| Timestamp UTC | 2026-10-02T10:20:41.484226Z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