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2026-10-02T10:20:42.096187Z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465a39f7764527abd62b9fae0f2d8d9e84f1ef6d996d74a1a2fa62eed7634622 |</w:t>
      </w:r>
    </w:p>
    <w:p>
      <w:r>
        <w:t>| Timestamp UTC | 2026-10-02T10:20:42.096187Z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