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2026-10-02T10:20:36.218817Z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056068542fe9fe88043a64fbfb95f62c050dd8d3c94894caca95bb57b0ec7e43 |</w:t>
      </w:r>
    </w:p>
    <w:p>
      <w:r>
        <w:t>| Timestamp UTC | 2026-10-02T10:20:36.218817Z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