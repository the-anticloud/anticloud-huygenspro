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2026-10-02T10:20:42.261535Z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962ad633002ab7fbde7d72dc1fe06b98c960bc822c0e87dd04d76a7de049c34b |</w:t>
      </w:r>
    </w:p>
    <w:p>
      <w:r>
        <w:t>| Timestamp UTC | 2026-10-02T10:20:42.261535Z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